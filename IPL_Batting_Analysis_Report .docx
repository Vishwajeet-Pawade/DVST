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F40D" w14:textId="77777777" w:rsidR="00783BD1" w:rsidRDefault="00000000">
      <w:pPr>
        <w:pStyle w:val="Heading1"/>
      </w:pPr>
      <w:r>
        <w:t>IPL Batting Card – Data Analysis Report</w:t>
      </w:r>
    </w:p>
    <w:p w14:paraId="0D5C52E5" w14:textId="77777777" w:rsidR="00783BD1" w:rsidRDefault="00000000">
      <w:r>
        <w:t>This report provides an analysis of the IPL Batting Card dataset. The dataset contains ball-by-ball level batting performance data for players across different matches and innings.</w:t>
      </w:r>
    </w:p>
    <w:p w14:paraId="29E4C933" w14:textId="77777777" w:rsidR="00783BD1" w:rsidRDefault="00000000">
      <w:pPr>
        <w:pStyle w:val="Heading2"/>
      </w:pPr>
      <w:r>
        <w:t>Dataset Overview</w:t>
      </w:r>
    </w:p>
    <w:p w14:paraId="4907713C" w14:textId="77777777" w:rsidR="00783BD1" w:rsidRDefault="00000000">
      <w:r>
        <w:t>The dataset consists of 14 columns representing match details, batsman information, and performance metrics.</w:t>
      </w:r>
    </w:p>
    <w:p w14:paraId="3D8FDE1E" w14:textId="77777777" w:rsidR="00783BD1" w:rsidRDefault="00000000">
      <w:pPr>
        <w:pStyle w:val="Heading2"/>
      </w:pPr>
      <w:r>
        <w:t>Column Description</w:t>
      </w:r>
    </w:p>
    <w:p w14:paraId="5348FE23" w14:textId="77777777" w:rsidR="00783BD1" w:rsidRDefault="00000000">
      <w:pPr>
        <w:pStyle w:val="ListBullet"/>
      </w:pPr>
      <w:r>
        <w:t>- match_id</w:t>
      </w:r>
    </w:p>
    <w:p w14:paraId="324A6B5E" w14:textId="77777777" w:rsidR="00783BD1" w:rsidRDefault="00000000">
      <w:pPr>
        <w:pStyle w:val="ListBullet"/>
      </w:pPr>
      <w:r>
        <w:t>- innings</w:t>
      </w:r>
    </w:p>
    <w:p w14:paraId="6C05C924" w14:textId="77777777" w:rsidR="00783BD1" w:rsidRDefault="00000000">
      <w:pPr>
        <w:pStyle w:val="ListBullet"/>
      </w:pPr>
      <w:r>
        <w:t>- team</w:t>
      </w:r>
    </w:p>
    <w:p w14:paraId="35025BAC" w14:textId="77777777" w:rsidR="00783BD1" w:rsidRDefault="00000000">
      <w:pPr>
        <w:pStyle w:val="ListBullet"/>
      </w:pPr>
      <w:r>
        <w:t>- batsman_id</w:t>
      </w:r>
    </w:p>
    <w:p w14:paraId="3683970C" w14:textId="77777777" w:rsidR="00783BD1" w:rsidRDefault="00000000">
      <w:pPr>
        <w:pStyle w:val="ListBullet"/>
      </w:pPr>
      <w:r>
        <w:t>- batsman_position</w:t>
      </w:r>
    </w:p>
    <w:p w14:paraId="71467EB9" w14:textId="77777777" w:rsidR="00783BD1" w:rsidRDefault="00000000">
      <w:pPr>
        <w:pStyle w:val="ListBullet"/>
      </w:pPr>
      <w:r>
        <w:t>- runs</w:t>
      </w:r>
    </w:p>
    <w:p w14:paraId="38787778" w14:textId="77777777" w:rsidR="00783BD1" w:rsidRDefault="00000000">
      <w:pPr>
        <w:pStyle w:val="ListBullet"/>
      </w:pPr>
      <w:r>
        <w:t>- balls</w:t>
      </w:r>
    </w:p>
    <w:p w14:paraId="008BFE9B" w14:textId="77777777" w:rsidR="00783BD1" w:rsidRDefault="00000000">
      <w:pPr>
        <w:pStyle w:val="ListBullet"/>
      </w:pPr>
      <w:r>
        <w:t>- fours</w:t>
      </w:r>
    </w:p>
    <w:p w14:paraId="15B322C7" w14:textId="77777777" w:rsidR="00783BD1" w:rsidRDefault="00000000">
      <w:pPr>
        <w:pStyle w:val="ListBullet"/>
      </w:pPr>
      <w:r>
        <w:t>- sixes</w:t>
      </w:r>
    </w:p>
    <w:p w14:paraId="1449F50D" w14:textId="77777777" w:rsidR="00783BD1" w:rsidRDefault="00000000">
      <w:pPr>
        <w:pStyle w:val="ListBullet"/>
      </w:pPr>
      <w:r>
        <w:t>- strikerate</w:t>
      </w:r>
    </w:p>
    <w:p w14:paraId="744AC102" w14:textId="77777777" w:rsidR="00783BD1" w:rsidRDefault="00000000">
      <w:pPr>
        <w:pStyle w:val="ListBullet"/>
      </w:pPr>
      <w:r>
        <w:t>- isout</w:t>
      </w:r>
    </w:p>
    <w:p w14:paraId="72DB64A5" w14:textId="77777777" w:rsidR="00783BD1" w:rsidRDefault="00000000">
      <w:pPr>
        <w:pStyle w:val="ListBullet"/>
      </w:pPr>
      <w:r>
        <w:t>- wickettype</w:t>
      </w:r>
    </w:p>
    <w:p w14:paraId="65B0FA5C" w14:textId="77777777" w:rsidR="00783BD1" w:rsidRDefault="00000000">
      <w:pPr>
        <w:pStyle w:val="ListBullet"/>
      </w:pPr>
      <w:r>
        <w:t>- fielders</w:t>
      </w:r>
    </w:p>
    <w:p w14:paraId="51819554" w14:textId="77777777" w:rsidR="00783BD1" w:rsidRDefault="00000000">
      <w:pPr>
        <w:pStyle w:val="ListBullet"/>
      </w:pPr>
      <w:r>
        <w:t>- bowler_id</w:t>
      </w:r>
    </w:p>
    <w:p w14:paraId="734AA5A8" w14:textId="77777777" w:rsidR="00783BD1" w:rsidRDefault="00000000">
      <w:pPr>
        <w:pStyle w:val="Heading2"/>
      </w:pPr>
      <w:r>
        <w:t>Key Observations</w:t>
      </w:r>
    </w:p>
    <w:p w14:paraId="11C21EB0" w14:textId="77777777" w:rsidR="00783BD1" w:rsidRDefault="00000000">
      <w:r>
        <w:t>1. Runs, balls, fours, and sixes provide quantitative measures of batting performance.</w:t>
      </w:r>
      <w:r>
        <w:br/>
        <w:t>2. Strike rate indicates scoring efficiency of the batsman.</w:t>
      </w:r>
      <w:r>
        <w:br/>
        <w:t>3. The isout column helps identify dismissals, while wickettype and fielders give dismissal details.</w:t>
      </w:r>
      <w:r>
        <w:br/>
        <w:t>4. The dataset can be used to analyze individual player performance, team-wise contributions, and match-level trends.</w:t>
      </w:r>
    </w:p>
    <w:p w14:paraId="481764D4" w14:textId="77777777" w:rsidR="00DE3483" w:rsidRDefault="00DE3483"/>
    <w:p w14:paraId="506CCC41" w14:textId="77777777" w:rsidR="00DE3483" w:rsidRDefault="00DE3483" w:rsidP="00DE3483">
      <w:pPr>
        <w:pStyle w:val="Heading1"/>
      </w:pPr>
      <w:r>
        <w:t>Analysis</w:t>
      </w:r>
    </w:p>
    <w:p w14:paraId="78E4CA61" w14:textId="77777777" w:rsidR="00DE3483" w:rsidRDefault="00DE3483" w:rsidP="00DE3483">
      <w:pPr>
        <w:pStyle w:val="ListParagraph"/>
      </w:pPr>
    </w:p>
    <w:p w14:paraId="7C34D33C" w14:textId="77777777" w:rsidR="00DE3483" w:rsidRDefault="00DE3483" w:rsidP="00DE3483">
      <w:pPr>
        <w:pStyle w:val="ListParagraph"/>
        <w:numPr>
          <w:ilvl w:val="0"/>
          <w:numId w:val="11"/>
        </w:numPr>
        <w:spacing w:after="160" w:line="278" w:lineRule="auto"/>
      </w:pPr>
      <w:r>
        <w:t xml:space="preserve"> Filter out all Rows where wiketttype is DNB</w:t>
      </w:r>
    </w:p>
    <w:p w14:paraId="1198A97F" w14:textId="77777777" w:rsidR="00DE3483" w:rsidRDefault="00DE3483" w:rsidP="00DE3483">
      <w:pPr>
        <w:pStyle w:val="ListParagraph"/>
        <w:ind w:left="1440"/>
      </w:pPr>
      <w:r>
        <w:t>Reason: No stats/ data of the batsman to Analysis.</w:t>
      </w:r>
    </w:p>
    <w:p w14:paraId="28AB3AFD" w14:textId="77777777" w:rsidR="00DE3483" w:rsidRDefault="00DE3483" w:rsidP="00DE3483">
      <w:pPr>
        <w:pStyle w:val="ListParagraph"/>
        <w:ind w:left="1440"/>
      </w:pPr>
    </w:p>
    <w:p w14:paraId="4C02CB2F" w14:textId="77777777" w:rsidR="00DE3483" w:rsidRDefault="00DE3483" w:rsidP="00DE3483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DDBEE5D" wp14:editId="795458B9">
            <wp:extent cx="3848100" cy="2136189"/>
            <wp:effectExtent l="0" t="0" r="0" b="0"/>
            <wp:docPr id="3556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176" cy="214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9AAA9" w14:textId="77777777" w:rsidR="00DE3483" w:rsidRDefault="00DE3483" w:rsidP="00DE3483">
      <w:pPr>
        <w:ind w:left="360"/>
      </w:pPr>
      <w:r>
        <w:t xml:space="preserve">                   </w:t>
      </w:r>
    </w:p>
    <w:p w14:paraId="1954CE0B" w14:textId="77777777" w:rsidR="00DE3483" w:rsidRDefault="00DE3483" w:rsidP="00DE3483">
      <w:pPr>
        <w:pStyle w:val="ListParagraph"/>
        <w:numPr>
          <w:ilvl w:val="0"/>
          <w:numId w:val="11"/>
        </w:numPr>
        <w:spacing w:after="160" w:line="278" w:lineRule="auto"/>
      </w:pPr>
      <w:r>
        <w:t>Replaced fielder column values having   ‘ ’  with  ‘{-}’</w:t>
      </w:r>
    </w:p>
    <w:p w14:paraId="65713BC2" w14:textId="77777777" w:rsidR="00DE3483" w:rsidRDefault="00DE3483" w:rsidP="00DE3483">
      <w:pPr>
        <w:pStyle w:val="ListParagraph"/>
        <w:ind w:left="1440"/>
      </w:pPr>
      <w:r>
        <w:t>Reason: Since Batsman is wicket is not related to fielder so empty set.</w:t>
      </w:r>
    </w:p>
    <w:p w14:paraId="440E716B" w14:textId="77777777" w:rsidR="00DE3483" w:rsidRDefault="00DE3483" w:rsidP="00DE3483">
      <w:pPr>
        <w:pStyle w:val="ListParagraph"/>
        <w:ind w:left="1440"/>
      </w:pPr>
    </w:p>
    <w:p w14:paraId="7921FDF1" w14:textId="77777777" w:rsidR="00DE3483" w:rsidRDefault="00DE3483" w:rsidP="00DE3483">
      <w:pPr>
        <w:pStyle w:val="ListParagraph"/>
        <w:ind w:left="1440"/>
      </w:pPr>
    </w:p>
    <w:p w14:paraId="28181238" w14:textId="77777777" w:rsidR="00DE3483" w:rsidRDefault="00DE3483" w:rsidP="00DE3483">
      <w:pPr>
        <w:pStyle w:val="ListParagraph"/>
        <w:ind w:left="1440"/>
      </w:pPr>
      <w:r>
        <w:rPr>
          <w:noProof/>
        </w:rPr>
        <w:drawing>
          <wp:inline distT="0" distB="0" distL="0" distR="0" wp14:anchorId="33DCA3A0" wp14:editId="327DF2B0">
            <wp:extent cx="4583652" cy="2651760"/>
            <wp:effectExtent l="0" t="0" r="7620" b="0"/>
            <wp:docPr id="760722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973" cy="265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B800" w14:textId="77777777" w:rsidR="00DE3483" w:rsidRDefault="00DE3483" w:rsidP="00DE3483"/>
    <w:p w14:paraId="231C384A" w14:textId="77777777" w:rsidR="00DE3483" w:rsidRDefault="00DE3483" w:rsidP="00DE3483"/>
    <w:p w14:paraId="2E14BD3A" w14:textId="77777777" w:rsidR="00DE3483" w:rsidRDefault="00DE3483" w:rsidP="00DE3483"/>
    <w:p w14:paraId="22E91EFF" w14:textId="77777777" w:rsidR="00DE3483" w:rsidRDefault="00DE3483" w:rsidP="00DE3483"/>
    <w:p w14:paraId="71583BC2" w14:textId="77777777" w:rsidR="00DE3483" w:rsidRDefault="00DE3483" w:rsidP="00DE3483"/>
    <w:p w14:paraId="5AC931CF" w14:textId="77777777" w:rsidR="00DE3483" w:rsidRDefault="00DE3483" w:rsidP="00DE3483"/>
    <w:p w14:paraId="5CC132DD" w14:textId="77777777" w:rsidR="00DE3483" w:rsidRDefault="00DE3483" w:rsidP="00DE3483"/>
    <w:p w14:paraId="44C2A0AE" w14:textId="77777777" w:rsidR="00DE3483" w:rsidRDefault="00DE3483" w:rsidP="00DE3483">
      <w:pPr>
        <w:pStyle w:val="ListParagraph"/>
        <w:numPr>
          <w:ilvl w:val="0"/>
          <w:numId w:val="11"/>
        </w:numPr>
        <w:spacing w:after="160" w:line="278" w:lineRule="auto"/>
      </w:pPr>
      <w:r>
        <w:lastRenderedPageBreak/>
        <w:t>Replaced Bowler_id  values having   “null” with 0</w:t>
      </w:r>
    </w:p>
    <w:p w14:paraId="799B1464" w14:textId="77777777" w:rsidR="00DE3483" w:rsidRDefault="00DE3483" w:rsidP="00DE3483">
      <w:pPr>
        <w:pStyle w:val="ListParagraph"/>
        <w:ind w:left="1440"/>
      </w:pPr>
      <w:r>
        <w:t>Reason: Some Batsman might not have Bowler_id</w:t>
      </w:r>
    </w:p>
    <w:p w14:paraId="4D6A30B8" w14:textId="77777777" w:rsidR="00DE3483" w:rsidRDefault="00DE3483" w:rsidP="00DE3483">
      <w:pPr>
        <w:pStyle w:val="ListParagraph"/>
        <w:ind w:left="1440"/>
      </w:pPr>
    </w:p>
    <w:p w14:paraId="14AFCEF3" w14:textId="77777777" w:rsidR="00DE3483" w:rsidRDefault="00DE3483" w:rsidP="00DE3483">
      <w:pPr>
        <w:pStyle w:val="ListParagraph"/>
        <w:ind w:left="1440"/>
      </w:pPr>
    </w:p>
    <w:p w14:paraId="0A413985" w14:textId="77777777" w:rsidR="00DE3483" w:rsidRDefault="00DE3483" w:rsidP="00DE3483">
      <w:pPr>
        <w:pStyle w:val="ListParagraph"/>
        <w:ind w:left="1440"/>
      </w:pPr>
    </w:p>
    <w:p w14:paraId="042B653C" w14:textId="27320A60" w:rsidR="00DE3483" w:rsidRDefault="00DE3483" w:rsidP="00DE3483">
      <w:pPr>
        <w:pStyle w:val="ListParagraph"/>
        <w:ind w:left="1440"/>
      </w:pPr>
      <w:r>
        <w:rPr>
          <w:noProof/>
        </w:rPr>
        <w:drawing>
          <wp:inline distT="0" distB="0" distL="0" distR="0" wp14:anchorId="70F4621E" wp14:editId="4C581874">
            <wp:extent cx="5486400" cy="3029585"/>
            <wp:effectExtent l="0" t="0" r="0" b="0"/>
            <wp:docPr id="3135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163E3" w14:textId="77777777" w:rsidR="0052112C" w:rsidRDefault="0052112C"/>
    <w:p w14:paraId="7022223B" w14:textId="77777777" w:rsidR="0052112C" w:rsidRDefault="0052112C"/>
    <w:p w14:paraId="708A78BD" w14:textId="7A92D898" w:rsidR="0052112C" w:rsidRPr="0052112C" w:rsidRDefault="0052112C" w:rsidP="0052112C">
      <w:pPr>
        <w:rPr>
          <w:b/>
          <w:bCs/>
        </w:rPr>
      </w:pPr>
      <w:r w:rsidRPr="0052112C">
        <w:rPr>
          <w:b/>
          <w:bCs/>
        </w:rPr>
        <w:t xml:space="preserve">Relationship Analysis: </w:t>
      </w:r>
    </w:p>
    <w:p w14:paraId="0B46DAC2" w14:textId="77777777" w:rsidR="0052112C" w:rsidRDefault="0052112C" w:rsidP="0052112C">
      <w:r w:rsidRPr="0052112C">
        <w:rPr>
          <w:b/>
          <w:bCs/>
        </w:rPr>
        <w:t>Before Relationship:</w:t>
      </w:r>
      <w:r w:rsidRPr="0052112C">
        <w:br/>
      </w:r>
      <w:proofErr w:type="spellStart"/>
      <w:r w:rsidRPr="0052112C">
        <w:t>ShipDate</w:t>
      </w:r>
      <w:proofErr w:type="spellEnd"/>
      <w:r w:rsidRPr="0052112C">
        <w:t xml:space="preserve"> was not connected to Calendar, so date-based analysis (year, month, trends) on shipments was not possible.</w:t>
      </w:r>
    </w:p>
    <w:p w14:paraId="129B4451" w14:textId="1842F0F5" w:rsidR="0052112C" w:rsidRPr="0052112C" w:rsidRDefault="0052112C" w:rsidP="0052112C">
      <w:r>
        <w:rPr>
          <w:noProof/>
        </w:rPr>
        <w:drawing>
          <wp:inline distT="0" distB="0" distL="0" distR="0" wp14:anchorId="0A58F1B8" wp14:editId="317A7076">
            <wp:extent cx="3713018" cy="2103614"/>
            <wp:effectExtent l="0" t="0" r="1905" b="0"/>
            <wp:docPr id="167764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88" cy="210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EDC3" w14:textId="77777777" w:rsidR="0052112C" w:rsidRPr="0052112C" w:rsidRDefault="0052112C" w:rsidP="0052112C">
      <w:r w:rsidRPr="0052112C">
        <w:rPr>
          <w:b/>
          <w:bCs/>
        </w:rPr>
        <w:lastRenderedPageBreak/>
        <w:t>After Relationship:</w:t>
      </w:r>
      <w:r w:rsidRPr="0052112C">
        <w:br/>
        <w:t xml:space="preserve">Creating a relationship between </w:t>
      </w:r>
      <w:proofErr w:type="gramStart"/>
      <w:r w:rsidRPr="0052112C">
        <w:t>shipments[</w:t>
      </w:r>
      <w:proofErr w:type="spellStart"/>
      <w:proofErr w:type="gramEnd"/>
      <w:r w:rsidRPr="0052112C">
        <w:t>ShipDate</w:t>
      </w:r>
      <w:proofErr w:type="spellEnd"/>
      <w:r w:rsidRPr="0052112C">
        <w:t>] and Calendar[</w:t>
      </w:r>
      <w:proofErr w:type="spellStart"/>
      <w:r w:rsidRPr="0052112C">
        <w:t>cal_date</w:t>
      </w:r>
      <w:proofErr w:type="spellEnd"/>
      <w:r w:rsidRPr="0052112C">
        <w:t>] enabled proper time-based analysis, filters, and trends, making the model suitable for reporting and dashboards.</w:t>
      </w:r>
    </w:p>
    <w:p w14:paraId="7946B4E8" w14:textId="1DB5BF6B" w:rsidR="0052112C" w:rsidRDefault="0052112C">
      <w:r>
        <w:rPr>
          <w:noProof/>
        </w:rPr>
        <w:drawing>
          <wp:inline distT="0" distB="0" distL="0" distR="0" wp14:anchorId="6F13B18B" wp14:editId="58452542">
            <wp:extent cx="5486400" cy="3159760"/>
            <wp:effectExtent l="0" t="0" r="0" b="2540"/>
            <wp:docPr id="631506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F4C4" w14:textId="77777777" w:rsidR="00783BD1" w:rsidRDefault="00000000">
      <w:pPr>
        <w:pStyle w:val="Heading2"/>
      </w:pPr>
      <w:r>
        <w:t>Conclusion</w:t>
      </w:r>
    </w:p>
    <w:p w14:paraId="67FDF132" w14:textId="77777777" w:rsidR="00783BD1" w:rsidRDefault="00000000">
      <w:r>
        <w:t>The IPL Batting Card dataset is well-structured and suitable for performance analysis, visualization, and predictive modeling. It can be effectively used in tools like Power BI for dashboards and insights.</w:t>
      </w:r>
    </w:p>
    <w:sectPr w:rsidR="00783B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C846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56A0F"/>
    <w:multiLevelType w:val="hybridMultilevel"/>
    <w:tmpl w:val="33722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A3335"/>
    <w:multiLevelType w:val="hybridMultilevel"/>
    <w:tmpl w:val="A77845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6990974">
    <w:abstractNumId w:val="8"/>
  </w:num>
  <w:num w:numId="2" w16cid:durableId="2007784122">
    <w:abstractNumId w:val="6"/>
  </w:num>
  <w:num w:numId="3" w16cid:durableId="647898756">
    <w:abstractNumId w:val="5"/>
  </w:num>
  <w:num w:numId="4" w16cid:durableId="710106906">
    <w:abstractNumId w:val="4"/>
  </w:num>
  <w:num w:numId="5" w16cid:durableId="821897214">
    <w:abstractNumId w:val="7"/>
  </w:num>
  <w:num w:numId="6" w16cid:durableId="1048724564">
    <w:abstractNumId w:val="3"/>
  </w:num>
  <w:num w:numId="7" w16cid:durableId="1869759203">
    <w:abstractNumId w:val="2"/>
  </w:num>
  <w:num w:numId="8" w16cid:durableId="135685205">
    <w:abstractNumId w:val="1"/>
  </w:num>
  <w:num w:numId="9" w16cid:durableId="952132135">
    <w:abstractNumId w:val="0"/>
  </w:num>
  <w:num w:numId="10" w16cid:durableId="1896508223">
    <w:abstractNumId w:val="9"/>
  </w:num>
  <w:num w:numId="11" w16cid:durableId="20704214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12C"/>
    <w:rsid w:val="00783BD1"/>
    <w:rsid w:val="007E1749"/>
    <w:rsid w:val="00A033CF"/>
    <w:rsid w:val="00AA1D8D"/>
    <w:rsid w:val="00AC4E9F"/>
    <w:rsid w:val="00B47730"/>
    <w:rsid w:val="00CB0664"/>
    <w:rsid w:val="00DE34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77FF0"/>
  <w14:defaultImageDpi w14:val="300"/>
  <w15:docId w15:val="{DBD4CA8B-E5D8-4623-ADDF-DBB37D81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Vishwajeet Pawade</cp:lastModifiedBy>
  <cp:revision>3</cp:revision>
  <dcterms:created xsi:type="dcterms:W3CDTF">2026-01-16T11:25:00Z</dcterms:created>
  <dcterms:modified xsi:type="dcterms:W3CDTF">2026-01-20T04:38:00Z</dcterms:modified>
  <cp:category/>
</cp:coreProperties>
</file>